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Crop Defect Detection Project Documentation</w:t>
      </w:r>
    </w:p>
    <w:p>
      <w:r>
        <w:t>This document explains what was done in the project, what each file contains, and how the analysis pipeline works.</w:t>
      </w:r>
    </w:p>
    <w:p>
      <w:pPr>
        <w:pStyle w:val="Heading1"/>
      </w:pPr>
      <w:r>
        <w:t>1. Project Overview</w:t>
      </w:r>
    </w:p>
    <w:p>
      <w:r>
        <w:t>This project was created to analyze a sugarcane leaf disease dataset stored in the dataset folder. The aim was to explore the dataset using Python and generate meaningful insights without training any deep learning model. The work focuses on data analysis, visualization, and reporting.</w:t>
      </w:r>
    </w:p>
    <w:p>
      <w:pPr>
        <w:pStyle w:val="Heading1"/>
      </w:pPr>
      <w:r>
        <w:t>2. Tasks Completed</w:t>
      </w:r>
    </w:p>
    <w:p>
      <w:pPr>
        <w:pStyle w:val="ListBullet"/>
      </w:pPr>
      <w:r>
        <w:t>Created the full project folder structure for the analysis workflow.</w:t>
      </w:r>
    </w:p>
    <w:p>
      <w:pPr>
        <w:pStyle w:val="ListBullet"/>
      </w:pPr>
      <w:r>
        <w:t>Saved the Kaggle-style image dataset into the dataset directory with five disease classes.</w:t>
      </w:r>
    </w:p>
    <w:p>
      <w:pPr>
        <w:pStyle w:val="ListBullet"/>
      </w:pPr>
      <w:r>
        <w:t>Built a modular Python pipeline for loading images and summarizing class counts.</w:t>
      </w:r>
    </w:p>
    <w:p>
      <w:pPr>
        <w:pStyle w:val="ListBullet"/>
      </w:pPr>
      <w:r>
        <w:t>Calculated descriptive statistics such as total classes, total images, average, median, variance, and standard deviation.</w:t>
      </w:r>
    </w:p>
    <w:p>
      <w:pPr>
        <w:pStyle w:val="ListBullet"/>
      </w:pPr>
      <w:r>
        <w:t>Generated professional visualizations such as bar charts, pie charts, line charts, histograms, box plots, and class-weight charts.</w:t>
      </w:r>
    </w:p>
    <w:p>
      <w:pPr>
        <w:pStyle w:val="ListBullet"/>
      </w:pPr>
      <w:r>
        <w:t>Computed machine learning class weights using scikit-learn.</w:t>
      </w:r>
    </w:p>
    <w:p>
      <w:pPr>
        <w:pStyle w:val="ListBullet"/>
      </w:pPr>
      <w:r>
        <w:t>Analyzed image dimensions such as average width, height, maximum size, and minimum size.</w:t>
      </w:r>
    </w:p>
    <w:p>
      <w:pPr>
        <w:pStyle w:val="ListBullet"/>
      </w:pPr>
      <w:r>
        <w:t>Generated a text report and saved it in the reports folder.</w:t>
      </w:r>
    </w:p>
    <w:p>
      <w:pPr>
        <w:pStyle w:val="ListBullet"/>
      </w:pPr>
      <w:r>
        <w:t>Created a GitHub-ready README, requirements list, license, and .gitignore files.</w:t>
      </w:r>
    </w:p>
    <w:p>
      <w:pPr>
        <w:pStyle w:val="ListBullet"/>
      </w:pPr>
      <w:r>
        <w:t>Initialized Git and pushed the project to GitHub under the Rhea0427 account.</w:t>
      </w:r>
    </w:p>
    <w:p>
      <w:pPr>
        <w:pStyle w:val="Heading1"/>
      </w:pPr>
      <w:r>
        <w:t>3. File-by-File Explanation</w:t>
      </w:r>
    </w:p>
    <w:p>
      <w:r>
        <w:rPr>
          <w:b/>
        </w:rPr>
        <w:t>main.py</w:t>
      </w:r>
      <w:r>
        <w:br/>
        <w:t>This is the main entry point. It runs the whole pipeline: loading data, computing statistics, generating charts, creating the report, and printing a success message.</w:t>
      </w:r>
    </w:p>
    <w:p>
      <w:r>
        <w:rPr>
          <w:b/>
        </w:rPr>
        <w:t>requirements.txt</w:t>
      </w:r>
      <w:r>
        <w:br/>
        <w:t>Lists the Python libraries required to run the project, including pandas, numpy, matplotlib, seaborn, opencv-python, scikit-learn, and Pillow.</w:t>
      </w:r>
    </w:p>
    <w:p>
      <w:r>
        <w:rPr>
          <w:b/>
        </w:rPr>
        <w:t>README.md</w:t>
      </w:r>
      <w:r>
        <w:br/>
        <w:t>Provides an overview of the project, folder structure, technologies used, how to run it, and expected outputs.</w:t>
      </w:r>
    </w:p>
    <w:p>
      <w:r>
        <w:rPr>
          <w:b/>
        </w:rPr>
        <w:t>LICENSE</w:t>
      </w:r>
      <w:r>
        <w:br/>
        <w:t>Contains the MIT license used for the project.</w:t>
      </w:r>
    </w:p>
    <w:p>
      <w:r>
        <w:rPr>
          <w:b/>
        </w:rPr>
        <w:t>.gitignore</w:t>
      </w:r>
      <w:r>
        <w:br/>
        <w:t>Tells Git which files and folders should not be uploaded to GitHub.</w:t>
      </w:r>
    </w:p>
    <w:p>
      <w:r>
        <w:rPr>
          <w:b/>
        </w:rPr>
        <w:t>src/data_loader.py</w:t>
      </w:r>
      <w:r>
        <w:br/>
        <w:t>Scans the dataset folders, identifies image files, groups them by class, and returns a data frame with the class counts.</w:t>
      </w:r>
    </w:p>
    <w:p>
      <w:r>
        <w:rPr>
          <w:b/>
        </w:rPr>
        <w:t>src/analysis.py</w:t>
      </w:r>
      <w:r>
        <w:br/>
        <w:t>Contains logic for calculating dataset statistics and machine learning class weights from the image labels.</w:t>
      </w:r>
    </w:p>
    <w:p>
      <w:r>
        <w:rPr>
          <w:b/>
        </w:rPr>
        <w:t>src/visualization.py</w:t>
      </w:r>
      <w:r>
        <w:br/>
        <w:t>Creates all plots and saves them as PNG files in the graphs folder.</w:t>
      </w:r>
    </w:p>
    <w:p>
      <w:r>
        <w:rPr>
          <w:b/>
        </w:rPr>
        <w:t>src/statistics.py</w:t>
      </w:r>
      <w:r>
        <w:br/>
        <w:t>Prints the dataset summary in the console, including totals, class counts, percentages, and image dimension averages.</w:t>
      </w:r>
    </w:p>
    <w:p>
      <w:r>
        <w:rPr>
          <w:b/>
        </w:rPr>
        <w:t>src/report_generator.py</w:t>
      </w:r>
      <w:r>
        <w:br/>
        <w:t>Writes the analysis report and ensures project documentation files exist.</w:t>
      </w:r>
    </w:p>
    <w:p>
      <w:r>
        <w:rPr>
          <w:b/>
        </w:rPr>
        <w:t>src/__init__.py</w:t>
      </w:r>
      <w:r>
        <w:br/>
        <w:t>Marks the src folder as a Python package.</w:t>
      </w:r>
    </w:p>
    <w:p>
      <w:r>
        <w:rPr>
          <w:b/>
        </w:rPr>
        <w:t>dataset/</w:t>
      </w:r>
      <w:r>
        <w:br/>
        <w:t>Stores the original image dataset. The project expects one subfolder per disease class.</w:t>
      </w:r>
    </w:p>
    <w:p>
      <w:r>
        <w:rPr>
          <w:b/>
        </w:rPr>
        <w:t>graphs/</w:t>
      </w:r>
      <w:r>
        <w:br/>
        <w:t>Contains all generated charts in PNG format.</w:t>
      </w:r>
    </w:p>
    <w:p>
      <w:r>
        <w:rPr>
          <w:b/>
        </w:rPr>
        <w:t>reports/</w:t>
      </w:r>
      <w:r>
        <w:br/>
        <w:t>Contains the saved analysis report and class-weight CSV file.</w:t>
      </w:r>
    </w:p>
    <w:p>
      <w:r>
        <w:rPr>
          <w:b/>
        </w:rPr>
        <w:t>notebooks/</w:t>
      </w:r>
      <w:r>
        <w:br/>
        <w:t>Prepared as a place for future notebooks and experiments.</w:t>
      </w:r>
    </w:p>
    <w:p>
      <w:pPr>
        <w:pStyle w:val="Heading1"/>
      </w:pPr>
      <w:r>
        <w:t>4. Outputs Produced by the Pipeline</w:t>
      </w:r>
    </w:p>
    <w:p>
      <w:pPr>
        <w:pStyle w:val="ListBullet"/>
      </w:pPr>
      <w:r>
        <w:t>graphs/bar_chart.png</w:t>
      </w:r>
    </w:p>
    <w:p>
      <w:pPr>
        <w:pStyle w:val="ListBullet"/>
      </w:pPr>
      <w:r>
        <w:t>graphs/pie_chart.png</w:t>
      </w:r>
    </w:p>
    <w:p>
      <w:pPr>
        <w:pStyle w:val="ListBullet"/>
      </w:pPr>
      <w:r>
        <w:t>graphs/line_chart.png</w:t>
      </w:r>
    </w:p>
    <w:p>
      <w:pPr>
        <w:pStyle w:val="ListBullet"/>
      </w:pPr>
      <w:r>
        <w:t>graphs/horizontal_bar.png</w:t>
      </w:r>
    </w:p>
    <w:p>
      <w:pPr>
        <w:pStyle w:val="ListBullet"/>
      </w:pPr>
      <w:r>
        <w:t>graphs/boxplot.png</w:t>
      </w:r>
    </w:p>
    <w:p>
      <w:pPr>
        <w:pStyle w:val="ListBullet"/>
      </w:pPr>
      <w:r>
        <w:t>graphs/histogram.png</w:t>
      </w:r>
    </w:p>
    <w:p>
      <w:pPr>
        <w:pStyle w:val="ListBullet"/>
      </w:pPr>
      <w:r>
        <w:t>graphs/countplot.png</w:t>
      </w:r>
    </w:p>
    <w:p>
      <w:pPr>
        <w:pStyle w:val="ListBullet"/>
      </w:pPr>
      <w:r>
        <w:t>graphs/class_weight_chart.png</w:t>
      </w:r>
    </w:p>
    <w:p>
      <w:pPr>
        <w:pStyle w:val="ListBullet"/>
      </w:pPr>
      <w:r>
        <w:t>reports/analysis_report.txt</w:t>
      </w:r>
    </w:p>
    <w:p>
      <w:pPr>
        <w:pStyle w:val="ListBullet"/>
      </w:pPr>
      <w:r>
        <w:t>reports/class_weights.csv</w:t>
      </w:r>
    </w:p>
    <w:p>
      <w:pPr>
        <w:pStyle w:val="Heading1"/>
      </w:pPr>
      <w:r>
        <w:t>5. Dataset Summary from the Run</w:t>
      </w:r>
    </w:p>
    <w:p>
      <w:r>
        <w:t>The project successfully analyzed 2521 images across 5 classes. The class counts were: Healthy 522, Mosaic 462, RedRot 518, Rust 514, and Yellow 505. The largest class was Healthy and the smallest was Mosaic. The average image size was approximately 685x999 pixels.</w:t>
      </w:r>
    </w:p>
    <w:p>
      <w:pPr>
        <w:pStyle w:val="Heading1"/>
      </w:pPr>
      <w:r>
        <w:t>6. Conclusion</w:t>
      </w:r>
    </w:p>
    <w:p>
      <w:r>
        <w:t>This project demonstrates a complete end-to-end data analysis workflow for image datasets. It is modular, beginner-friendly, GitHub-ready, and suitable for a university assignment or portfolio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